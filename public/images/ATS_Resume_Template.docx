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NAME</w:t>
      </w:r>
    </w:p>
    <w:p>
      <w:r>
        <w:t>Email | Phone | LinkedIn | GitHub | Location</w:t>
      </w:r>
    </w:p>
    <w:p>
      <w:pPr>
        <w:pStyle w:val="Heading1"/>
      </w:pPr>
      <w:r>
        <w:t>PROFESSIONAL SUMMARY</w:t>
      </w:r>
    </w:p>
    <w:p>
      <w:r>
        <w:t>Results-driven Software Engineer with experience in Java, Spring Boot, and full-stack development. Skilled in building scalable applications, REST APIs, and microservices. Strong problem-solving ability and passion for clean, maintainable code.</w:t>
      </w:r>
    </w:p>
    <w:p>
      <w:pPr>
        <w:pStyle w:val="Heading1"/>
      </w:pPr>
      <w:r>
        <w:t>TECHNICAL SKILLS</w:t>
      </w:r>
    </w:p>
    <w:p>
      <w:r>
        <w:t>Languages: Java, JavaScript, SQL</w:t>
        <w:br/>
        <w:t>Frameworks: Spring Boot, React</w:t>
        <w:br/>
        <w:t>Tools: Git, Docker, Kafka</w:t>
        <w:br/>
        <w:t>Databases: MySQL, PostgreSQL</w:t>
        <w:br/>
        <w:t>Other: REST APIs, Microservices, Agile</w:t>
      </w:r>
    </w:p>
    <w:p>
      <w:pPr>
        <w:pStyle w:val="Heading1"/>
      </w:pPr>
      <w:r>
        <w:t>PROFESSIONAL EXPERIENCE</w:t>
      </w:r>
    </w:p>
    <w:p>
      <w:r>
        <w:t>Software Engineer Intern | Company Name | Date</w:t>
      </w:r>
    </w:p>
    <w:p>
      <w:r>
        <w:t>- Developed REST APIs using Spring Boot improving system performance by 20%</w:t>
        <w:br/>
        <w:t>- Integrated Kafka for real-time data processing</w:t>
        <w:br/>
        <w:t>- Collaborated with team in Agile environment</w:t>
      </w:r>
    </w:p>
    <w:p>
      <w:pPr>
        <w:pStyle w:val="Heading1"/>
      </w:pPr>
      <w:r>
        <w:t>PROJECTS</w:t>
      </w:r>
    </w:p>
    <w:p>
      <w:r>
        <w:t>Project Name | Tech Stack</w:t>
      </w:r>
    </w:p>
    <w:p>
      <w:r>
        <w:t>- Built full-stack application using Spring Boot and React</w:t>
        <w:br/>
        <w:t>- Implemented CRUD operations with DTO pattern</w:t>
        <w:br/>
        <w:t>- Optimized database queries for better performance</w:t>
      </w:r>
    </w:p>
    <w:p>
      <w:pPr>
        <w:pStyle w:val="Heading1"/>
      </w:pPr>
      <w:r>
        <w:t>EDUCATION</w:t>
      </w:r>
    </w:p>
    <w:p>
      <w:r>
        <w:t>Bachelor of Engineering in Mechanical Engineering | University Name |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